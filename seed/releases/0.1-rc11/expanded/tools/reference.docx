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</w:t>
      </w:r>
    </w:p>
    <w:sectPr w:rsidR="00FC693F" w:rsidRPr="0006063C" w:rsidSect="00034616">
      <w:pgSz w:w="11906" w:h="16838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6547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B668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/>
      <w:outlineLvl w:val="3"/>
    </w:pPr>
    <w:rPr>
      <w:rFonts w:asciiTheme="majorHAnsi" w:eastAsiaTheme="majorEastAsia" w:hAnsiTheme="majorHAnsi" w:cstheme="majorBidi" w:ascii="Liberation Sans" w:hAnsi="Liberation Sans" w:eastAsia="Liberation Sans"/>
      <w:b/>
      <w:bCs/>
      <w:i/>
      <w:iCs/>
      <w:color w:val="3B668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4F5B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  <w:sz w:val="1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after="60"/>
      <w:ind w:left="142" w:right="85"/>
      <w:shd w:fill="F3F5F7"/>
    </w:pPr>
    <w:rPr>
      <w:rFonts w:ascii="DejaVu Sans Mono" w:hAnsi="DejaVu Sans Mono" w:eastAsia="DejaVu Sans Mono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